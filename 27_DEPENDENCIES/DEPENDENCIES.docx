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REACT_NATIVE</w:t>
      </w:r>
    </w:p>
    <w:p/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