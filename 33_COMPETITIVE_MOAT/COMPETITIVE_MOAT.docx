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REACT_NATIVE</w:t>
      </w:r>
    </w:p>
    <w:p/>
    <w:p>
      <w:pPr>
        <w:pStyle w:val="Heading2"/>
      </w:pPr>
      <w:r>
        <w:t>Why Anticloud Wins in MOBILE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https://github.com/facebook/react-native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