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2026-10-02T10:05:32.027841Z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7c4340115a7c3e941c265a9bb71d4f26702755e449ec417ff691ab7cb89cfb4a |</w:t>
      </w:r>
    </w:p>
    <w:p>
      <w:r>
        <w:t>| Timestamp UTC | 2026-10-02T10:05:32.027841Z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