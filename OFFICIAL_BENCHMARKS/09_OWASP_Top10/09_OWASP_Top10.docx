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2026-10-02T10:05:28.250320Z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75754aa4e4683d3cfeb5bdc17e3b9e0508d3a81a0a4b5cff35a989a1cb514261 |</w:t>
      </w:r>
    </w:p>
    <w:p>
      <w:r>
        <w:t>| Timestamp UTC | 2026-10-02T10:05:28.250320Z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