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2026-10-02T10:05:30.945761Z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ec2eb392c0f4e4cc5d94933f9c5a9f4811a052b2b73be41647ae3f1fe4b4c97b |</w:t>
      </w:r>
    </w:p>
    <w:p>
      <w:r>
        <w:t>| Timestamp UTC | 2026-10-02T10:05:30.945761Z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