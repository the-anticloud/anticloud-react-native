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2026-10-02T10:05:27.292584Z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7cb1a7bacd94c667b38afea751b63f74b3cef970cb20815f247abef107e24eb2 |</w:t>
      </w:r>
    </w:p>
    <w:p>
      <w:r>
        <w:t>| Timestamp UTC | 2026-10-02T10:05:27.292584Z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