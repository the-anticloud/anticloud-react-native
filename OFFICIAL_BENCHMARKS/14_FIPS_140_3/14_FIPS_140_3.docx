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2026-10-02T10:05:29.803381Z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5a5f5b66937b3833661c4107e3d1e8ea61fad9a78bc8e1d7f1d2fdba0eae626a |</w:t>
      </w:r>
    </w:p>
    <w:p>
      <w:r>
        <w:t>| Timestamp UTC | 2026-10-02T10:05:29.803381Z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