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2026-10-02T10:05:25.822095Z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3654d6440a71ec0b1e8c403562046ba5eea425aa30e9406b0e0ce9ddf8d55b69 |</w:t>
      </w:r>
    </w:p>
    <w:p>
      <w:r>
        <w:t>| Timestamp UTC | 2026-10-02T10:05:25.822095Z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