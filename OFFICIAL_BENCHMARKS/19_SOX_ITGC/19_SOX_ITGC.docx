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2026-10-02T10:05:32.310711Z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879e6cf0f3936cfecccc56542984a811d4392f8b9e6fddf0dbfb29e103bb92a4 |</w:t>
      </w:r>
    </w:p>
    <w:p>
      <w:r>
        <w:t>| Timestamp UTC | 2026-10-02T10:05:32.310711Z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