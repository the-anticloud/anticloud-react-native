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2026-10-02T10:05:33.478893Z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10f3b4ef32951bffc35d31975ea436a9a44603994288d3b1007ee3c744632d89 |</w:t>
      </w:r>
    </w:p>
    <w:p>
      <w:r>
        <w:t>| Timestamp UTC | 2026-10-02T10:05:33.478893Z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