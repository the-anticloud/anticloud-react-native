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2026-10-02T10:05:35.075638Z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68861a8fba37d38c42126e20dbd846982cd5dc8553683afa0cdf6d41fd8ac460 |</w:t>
      </w:r>
    </w:p>
    <w:p>
      <w:r>
        <w:t>| Timestamp UTC | 2026-10-02T10:05:35.075638Z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