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2026-10-02T10:05:32.643782Z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ba68bde7ab0d8c10c745af5fbce28bad92fbdf3240f1a194a32c11a5c6220179 |</w:t>
      </w:r>
    </w:p>
    <w:p>
      <w:r>
        <w:t>| Timestamp UTC | 2026-10-02T10:05:32.643782Z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