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2026-10-02T10:05:30.305765Z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30e0166f0b54e42185d6f7b37b6717533ce3d61831ac1a586e9c314beaba1543 |</w:t>
      </w:r>
    </w:p>
    <w:p>
      <w:r>
        <w:t>| Timestamp UTC | 2026-10-02T10:05:30.305765Z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