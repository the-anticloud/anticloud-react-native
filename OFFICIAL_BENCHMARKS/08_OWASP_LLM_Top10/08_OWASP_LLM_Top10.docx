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2026-10-02T10:05:27.774317Z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65b9f71a45338dec3dd93e4aec90913a8cdc46426b70f68dcffe7186ec3dec82 |</w:t>
      </w:r>
    </w:p>
    <w:p>
      <w:r>
        <w:t>| Timestamp UTC | 2026-10-02T10:05:27.774317Z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