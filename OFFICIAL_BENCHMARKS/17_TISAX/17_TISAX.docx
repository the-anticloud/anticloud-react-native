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2026-10-02T10:05:31.683775Z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928492b688b339d5b89e17bc54e951d037a4a6477992f9d56da5cb62f4e4c12f |</w:t>
      </w:r>
    </w:p>
    <w:p>
      <w:r>
        <w:t>| Timestamp UTC | 2026-10-02T10:05:31.683775Z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