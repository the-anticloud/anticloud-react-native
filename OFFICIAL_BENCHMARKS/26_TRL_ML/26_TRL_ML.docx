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2026-10-02T10:05:36.408965Z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718ef9ef15393640c11f791fcce4c241e9e39eff839dbf594540472d7bb8f5a5 |</w:t>
      </w:r>
    </w:p>
    <w:p>
      <w:r>
        <w:t>| Timestamp UTC | 2026-10-02T10:05:36.408965Z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