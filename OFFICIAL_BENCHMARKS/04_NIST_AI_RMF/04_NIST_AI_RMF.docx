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2026-10-02T10:05:26.858402Z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62d5e88907d5772f6f497cf6b85e5a6fc608d23498e3ee13381ac755ee2195fb |</w:t>
      </w:r>
    </w:p>
    <w:p>
      <w:r>
        <w:t>| Timestamp UTC | 2026-10-02T10:05:26.858402Z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