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2026-10-02T10:05:33.178689Z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7386fea98c692c9a23166db09413782b1e822695d048d0bf7e6e41c650ea06bb |</w:t>
      </w:r>
    </w:p>
    <w:p>
      <w:r>
        <w:t>| Timestamp UTC | 2026-10-02T10:05:33.178689Z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