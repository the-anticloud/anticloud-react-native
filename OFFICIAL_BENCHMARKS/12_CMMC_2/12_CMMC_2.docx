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2026-10-02T10:05:28.938176Z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77fb9e1b36bc3d4c9e33059837e3f6c205fad072f3db3ca2dfb00e4490ee8938 |</w:t>
      </w:r>
    </w:p>
    <w:p>
      <w:r>
        <w:t>| Timestamp UTC | 2026-10-02T10:05:28.938176Z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