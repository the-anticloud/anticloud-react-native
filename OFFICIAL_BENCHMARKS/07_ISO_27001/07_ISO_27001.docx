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2026-10-02T10:05:27.493962Z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005dfa5c46b5a89db1c92a5dee1112a9f47cd966cde46cbca93cd3ac61aedeb9 |</w:t>
      </w:r>
    </w:p>
    <w:p>
      <w:r>
        <w:t>| Timestamp UTC | 2026-10-02T10:05:27.493962Z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