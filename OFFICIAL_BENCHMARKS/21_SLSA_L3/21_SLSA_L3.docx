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2026-10-02T10:05:32.865682Z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d77e16ec52726fdaf11c28a1a253088dd02ab5882dbb69be8d90fd3be32b5d30 |</w:t>
      </w:r>
    </w:p>
    <w:p>
      <w:r>
        <w:t>| Timestamp UTC | 2026-10-02T10:05:32.865682Z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