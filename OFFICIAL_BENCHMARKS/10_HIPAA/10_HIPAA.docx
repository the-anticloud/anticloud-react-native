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2026-10-02T10:05:28.464731Z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8422e47585d4288f59afba0047b130382d26f0ba3d25d30aad7a06520db754e9 |</w:t>
      </w:r>
    </w:p>
    <w:p>
      <w:r>
        <w:t>| Timestamp UTC | 2026-10-02T10:05:28.464731Z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