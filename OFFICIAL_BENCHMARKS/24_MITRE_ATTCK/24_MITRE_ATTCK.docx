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2026-10-02T10:05:34.632414Z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0ed534cbc7ec1a1139c1eaf5cf239378bb8fde9d48d53fa5d44120d7ff80725e |</w:t>
      </w:r>
    </w:p>
    <w:p>
      <w:r>
        <w:t>| Timestamp UTC | 2026-10-02T10:05:34.632414Z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