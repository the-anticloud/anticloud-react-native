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2026-10-02T10:05:26.426113Z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b6d15d4abaee727b1a1c02508f8700cf5959ce36352c42759a3684e86c4304e7 |</w:t>
      </w:r>
    </w:p>
    <w:p>
      <w:r>
        <w:t>| Timestamp UTC | 2026-10-02T10:05:26.426113Z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